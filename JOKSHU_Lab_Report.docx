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JOKSHU Voting System - Lab Report</w:t>
      </w:r>
    </w:p>
    <w:p>
      <w:pPr>
        <w:pStyle w:val="Heading2"/>
      </w:pPr>
      <w:r>
        <w:t>1. Introduction</w:t>
      </w:r>
    </w:p>
    <w:p>
      <w:r>
        <w:t>JOKSHU is a mobile voting application designed for Jagannath University student union elections. Built with Expo, React Native and Firebase, the app supports secure student login, candidate browsing, vote casting, and administrative election management. The system is optimized for an APK-based deployment, allowing users to install the app directly on Android devices without requiring QR scan or local network access.</w:t>
      </w:r>
    </w:p>
    <w:p>
      <w:pPr>
        <w:pStyle w:val="Heading2"/>
      </w:pPr>
      <w:r>
        <w:t>2. Motivation</w:t>
      </w:r>
    </w:p>
    <w:p>
      <w:r>
        <w:t>The primary motivation for JOKSHU is to modernize campus election management while preserving security and usability. The application aims to remove the friction of traditional ballot systems, provide a secure voting flow, and enable administrators to review election progress in real time. Special emphasis is placed on securing student identity verification and protecting voter data.</w:t>
      </w:r>
    </w:p>
    <w:p>
      <w:pPr>
        <w:pStyle w:val="Heading2"/>
      </w:pPr>
      <w:r>
        <w:t>3. Requirements</w:t>
      </w:r>
    </w:p>
    <w:p>
      <w:r>
        <w:t>Functional requirements:</w:t>
      </w:r>
    </w:p>
    <w:p>
      <w:r>
        <w:t>- Student authentication with Student ID and password</w:t>
        <w:br/>
        <w:t>- Candidate browsing and position-based voting</w:t>
        <w:br/>
        <w:t>- Vote tracking and result display</w:t>
        <w:br/>
        <w:t>- Admin controls for election state and OTP management</w:t>
        <w:br/>
        <w:t>- ID card verification and optional face/OTP verification for entry</w:t>
      </w:r>
    </w:p>
    <w:p>
      <w:r>
        <w:t>Non-functional requirements:</w:t>
      </w:r>
    </w:p>
    <w:p>
      <w:r>
        <w:t>- Mobile-first responsive user interface</w:t>
        <w:br/>
        <w:t>- Secure password hashing and OTP validation</w:t>
        <w:br/>
        <w:t>- Offline-capable APK installation for direct deployment</w:t>
        <w:br/>
        <w:t>- Stable performance on Expo SDK 54 and Android devices</w:t>
      </w:r>
    </w:p>
    <w:p>
      <w:pPr>
        <w:pStyle w:val="Heading2"/>
      </w:pPr>
      <w:r>
        <w:t>4. System Design and Development</w:t>
      </w:r>
    </w:p>
    <w:p>
      <w:r>
        <w:t>The JOKSHU app is structured as a React Native Expo project with a context-based state management layer. The architecture includes separate modules for authentication, voting logic, navigation, and device features like camera scanners.</w:t>
      </w:r>
    </w:p>
    <w:p>
      <w:r>
        <w:t>Key components:</w:t>
      </w:r>
    </w:p>
    <w:p>
      <w:r>
        <w:t>- AuthContext: manages login, password hashing, and current user storage.</w:t>
        <w:br/>
        <w:t>- VotingContext: tracks candidates, election state, vote submission, and OTP request flow.</w:t>
        <w:br/>
        <w:t>- Screens: Login, Home, Voting, Results, Profile, Admin, GPA utilities, and extras.</w:t>
        <w:br/>
        <w:t>- Components: IDCardScanner, FaceScanner, FingerprintScanner, BMI Calculator, Scientific Calculator, and Snake Game.</w:t>
      </w:r>
    </w:p>
    <w:p>
      <w:r>
        <w:t>The app uses Expo and Firebase for persistent storage and cloud functions. Local storage is handled through AsyncStorage and a FirebaseStorage abstraction. The OTP verification process employs a Firebase Cloud Function that generates a random 6-digit code and sends it using Twilio SMS. Election data is stored and updated locally for votes, while administrative updates are persisted in Firebase storage.</w:t>
      </w:r>
    </w:p>
    <w:p>
      <w:pPr>
        <w:pStyle w:val="Heading3"/>
      </w:pPr>
      <w:r>
        <w:t>4.1 Security</w:t>
      </w:r>
    </w:p>
    <w:p>
      <w:r>
        <w:t>Security is a central feature of the JOKSHU system. The app uses hashed passwords, secure storage, and multi-factor verification mechanisms. Passwords are hashed using SHA-256 before storage, and custom password entries are re-hashed if needed. The voting flow requires identity verification using QR-based student ID scanning, optional face recognition, and optional OTP approval from the admin.</w:t>
      </w:r>
    </w:p>
    <w:p>
      <w:r>
        <w:t>The OTP service is implemented in Firebase Cloud Functions, which validates the request and stores a hashed version of the OTP code. The actual OTP message sent to the user contains only the minimal necessary details: the one-time code and expiration time. This reduces the risk of sensitive data exposure over SMS. The cloud function also enforces a maximum number of attempts and expiration time to prevent reuse.</w:t>
      </w:r>
    </w:p>
    <w:p>
      <w:r>
        <w:t>Admin-level access is protected by separate credentials and allows only authorized users to approve or reject OTP requests, reset vote data, and manage election state. This ensures a layered security model where both the voter and the admin participate in the verification process.</w:t>
      </w:r>
    </w:p>
    <w:p>
      <w:pPr>
        <w:pStyle w:val="Heading2"/>
      </w:pPr>
      <w:r>
        <w:t>5. Output</w:t>
      </w:r>
    </w:p>
    <w:p>
      <w:r>
        <w:t>The final application delivers a polished Android voting app with the following outputs:</w:t>
      </w:r>
    </w:p>
    <w:p>
      <w:r>
        <w:t>- A deployable APK that can be installed directly on Android devices.</w:t>
        <w:br/>
        <w:t>- A secure login interface for students and admins.</w:t>
        <w:br/>
        <w:t>- A verified voting process with ID scanning, OTP approval, and vote confirmation.</w:t>
        <w:br/>
        <w:t>- Real-time results and admin dashboards for election monitoring.</w:t>
        <w:br/>
        <w:t>- Additional utility screens for GPA checking, GPA ranking, BMI calculation, and a simple game for user engagement.</w:t>
      </w:r>
    </w:p>
    <w:p>
      <w:pPr>
        <w:pStyle w:val="Heading2"/>
      </w:pPr>
      <w:r>
        <w:t>6. Conclusion</w:t>
      </w:r>
    </w:p>
    <w:p>
      <w:r>
        <w:t>JOKSHU Voting System provides a secure and accessible mobile platform for student elections. The app combines Expo-based mobile development with Firebase-backed storage and SMS-based OTP verification to create a robust voting experience. By focusing on direct APK deployment, the project removes dependency on Expo Go and local network access, making it easy to distribute and install on student devices.</w:t>
      </w:r>
    </w:p>
    <w:p>
      <w:r>
        <w:t>The final system demonstrates how modern mobile app development can improve campus governance while maintaining strong security and administrative control. The included biometric and OTP safeguards help ensure that only verified students can participate in the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